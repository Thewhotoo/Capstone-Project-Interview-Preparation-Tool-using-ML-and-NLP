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[PHOTO]</w:t>
            </w:r>
          </w:p>
        </w:tc>
        <w:tc>
          <w:tcPr>
            <w:tcW w:type="dxa" w:w="2880"/>
          </w:tcPr>
          <w:p>
            <w:r>
              <w:t>Skills</w:t>
            </w:r>
          </w:p>
          <w:p>
            <w:r>
              <w:t>Figma, Illustrator, Branding, Typography.</w:t>
            </w:r>
          </w:p>
        </w:tc>
        <w:tc>
          <w:tcPr>
            <w:tcW w:type="dxa" w:w="2880"/>
          </w:tcPr>
          <w:p>
            <w:r>
              <w:t>Experience</w:t>
            </w:r>
          </w:p>
          <w:p>
            <w:r>
              <w:t>Creative Studio, Senior Designer, led rebrand for three product lines.</w:t>
            </w:r>
          </w:p>
          <w:p>
            <w:r>
              <w:t>Freelance, Brand Designer, delivered brand systems for a dozen startups.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