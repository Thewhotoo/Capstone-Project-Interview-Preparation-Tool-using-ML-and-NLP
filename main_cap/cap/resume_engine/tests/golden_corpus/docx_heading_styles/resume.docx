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Example</w:t>
      </w:r>
    </w:p>
    <w:p>
      <w:pPr>
        <w:pStyle w:val="Heading2"/>
      </w:pPr>
      <w:r>
        <w:t>Experience</w:t>
      </w:r>
    </w:p>
    <w:p>
      <w:r>
        <w:t>Acme Corp, Senior Engineer, 2021-Present</w:t>
      </w:r>
    </w:p>
    <w:p>
      <w:r>
        <w:t>Owned the payments retry pipeline.</w:t>
      </w:r>
    </w:p>
    <w:p>
      <w:pPr>
        <w:pStyle w:val="Heading2"/>
      </w:pPr>
      <w:r>
        <w:t>Education</w:t>
      </w:r>
    </w:p>
    <w:p>
      <w:r>
        <w:t>State University, B.S.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